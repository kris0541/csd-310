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5334" w14:textId="77777777" w:rsidR="00CB222B" w:rsidRDefault="00000000">
      <w:r>
        <w:t>Kris Kleiner</w:t>
      </w:r>
    </w:p>
    <w:p w14:paraId="7803B818" w14:textId="77777777" w:rsidR="00CB222B" w:rsidRDefault="00000000">
      <w:r>
        <w:t>CSD-310 Module 2 Assignment: Data Models</w:t>
      </w:r>
    </w:p>
    <w:p w14:paraId="41BA787D" w14:textId="77777777" w:rsidR="00CB222B" w:rsidRPr="00070CB2" w:rsidRDefault="00000000">
      <w:pPr>
        <w:rPr>
          <w:b/>
          <w:bCs/>
        </w:rPr>
      </w:pPr>
      <w:r>
        <w:br/>
      </w:r>
      <w:r w:rsidRPr="00070CB2">
        <w:rPr>
          <w:b/>
          <w:bCs/>
        </w:rPr>
        <w:t>Entity Relationship Diagram</w:t>
      </w:r>
      <w:r w:rsidRPr="00070CB2">
        <w:rPr>
          <w:b/>
          <w:bCs/>
        </w:rPr>
        <w:br/>
      </w:r>
    </w:p>
    <w:p w14:paraId="29AD3259" w14:textId="2BFC0953" w:rsidR="00CB222B" w:rsidRDefault="00070CB2">
      <w:r>
        <w:rPr>
          <w:noProof/>
        </w:rPr>
        <w:drawing>
          <wp:inline distT="0" distB="0" distL="0" distR="0" wp14:anchorId="42C51136" wp14:editId="7AB6B8AD">
            <wp:extent cx="5486400" cy="5437505"/>
            <wp:effectExtent l="0" t="0" r="0" b="0"/>
            <wp:docPr id="2106976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761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4713920" w14:textId="3CCEA6CB" w:rsidR="00CB222B" w:rsidRPr="00070CB2" w:rsidRDefault="00000000">
      <w:pPr>
        <w:rPr>
          <w:b/>
          <w:bCs/>
        </w:rPr>
      </w:pPr>
      <w:r w:rsidRPr="00070CB2">
        <w:rPr>
          <w:b/>
          <w:bCs/>
        </w:rPr>
        <w:lastRenderedPageBreak/>
        <w:t>NoSQL Data Structure</w:t>
      </w:r>
      <w:r w:rsidRPr="00070CB2">
        <w:rPr>
          <w:b/>
          <w:bCs/>
        </w:rPr>
        <w:br/>
      </w:r>
      <w:r w:rsidR="00070CB2">
        <w:rPr>
          <w:b/>
          <w:bCs/>
          <w:noProof/>
        </w:rPr>
        <w:drawing>
          <wp:inline distT="0" distB="0" distL="0" distR="0" wp14:anchorId="5EE19FB9" wp14:editId="133E15B8">
            <wp:extent cx="5486400" cy="4502785"/>
            <wp:effectExtent l="0" t="0" r="0" b="5715"/>
            <wp:docPr id="1158818204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18204" name="Picture 3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74B1" w14:textId="513F1C98" w:rsidR="00CB222B" w:rsidRDefault="00CB222B"/>
    <w:sectPr w:rsidR="00CB22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2931">
    <w:abstractNumId w:val="8"/>
  </w:num>
  <w:num w:numId="2" w16cid:durableId="530924725">
    <w:abstractNumId w:val="6"/>
  </w:num>
  <w:num w:numId="3" w16cid:durableId="1914008066">
    <w:abstractNumId w:val="5"/>
  </w:num>
  <w:num w:numId="4" w16cid:durableId="1643924147">
    <w:abstractNumId w:val="4"/>
  </w:num>
  <w:num w:numId="5" w16cid:durableId="414860103">
    <w:abstractNumId w:val="7"/>
  </w:num>
  <w:num w:numId="6" w16cid:durableId="1525438921">
    <w:abstractNumId w:val="3"/>
  </w:num>
  <w:num w:numId="7" w16cid:durableId="2011980958">
    <w:abstractNumId w:val="2"/>
  </w:num>
  <w:num w:numId="8" w16cid:durableId="826288528">
    <w:abstractNumId w:val="1"/>
  </w:num>
  <w:num w:numId="9" w16cid:durableId="133957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CB2"/>
    <w:rsid w:val="0015074B"/>
    <w:rsid w:val="0029639D"/>
    <w:rsid w:val="00326F90"/>
    <w:rsid w:val="004C7644"/>
    <w:rsid w:val="00AA1D8D"/>
    <w:rsid w:val="00B47730"/>
    <w:rsid w:val="00CB0664"/>
    <w:rsid w:val="00CB22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8FCE34"/>
  <w14:defaultImageDpi w14:val="300"/>
  <w15:docId w15:val="{DC8CC92E-DAD3-F44B-804B-32402364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 Kleiner</cp:lastModifiedBy>
  <cp:revision>2</cp:revision>
  <dcterms:created xsi:type="dcterms:W3CDTF">2026-04-06T03:55:00Z</dcterms:created>
  <dcterms:modified xsi:type="dcterms:W3CDTF">2026-04-06T03:55:00Z</dcterms:modified>
  <cp:category/>
</cp:coreProperties>
</file>