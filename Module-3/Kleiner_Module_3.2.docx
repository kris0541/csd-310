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F02E" w14:textId="7406E803" w:rsidR="00963D06" w:rsidRDefault="00963D06" w:rsidP="00963D06">
      <w:r>
        <w:t>Name: Kris Kleiner</w:t>
      </w:r>
    </w:p>
    <w:p w14:paraId="350C68AC" w14:textId="7342F74A" w:rsidR="00963D06" w:rsidRDefault="00963D06" w:rsidP="00963D06">
      <w:r>
        <w:t>Assignment: Module 3.2</w:t>
      </w:r>
    </w:p>
    <w:p w14:paraId="3C7A6693" w14:textId="65D82BF5" w:rsidR="00963D06" w:rsidRPr="00963D06" w:rsidRDefault="00963D06" w:rsidP="00963D06">
      <w:r>
        <w:t>Date April 12, 2026</w:t>
      </w:r>
    </w:p>
    <w:p w14:paraId="208BCA2F" w14:textId="54FA4E22" w:rsidR="008C394E" w:rsidRDefault="00000000">
      <w:pPr>
        <w:pStyle w:val="Heading2"/>
      </w:pPr>
      <w:r>
        <w:t>Assumptions</w:t>
      </w:r>
    </w:p>
    <w:p w14:paraId="2DD82BF1" w14:textId="77777777" w:rsidR="008C394E" w:rsidRDefault="00000000">
      <w:r>
        <w:t>A publisher can publish many books.</w:t>
      </w:r>
    </w:p>
    <w:p w14:paraId="591A7F3C" w14:textId="77777777" w:rsidR="008C394E" w:rsidRDefault="00000000">
      <w:r>
        <w:t>A book belongs to one publisher.</w:t>
      </w:r>
    </w:p>
    <w:p w14:paraId="689013F6" w14:textId="77777777" w:rsidR="008C394E" w:rsidRDefault="00000000">
      <w:r>
        <w:t>An author can write many books.</w:t>
      </w:r>
    </w:p>
    <w:p w14:paraId="7A5AA52C" w14:textId="77777777" w:rsidR="008C394E" w:rsidRDefault="00000000">
      <w:r>
        <w:t>A book can have multiple authors.</w:t>
      </w:r>
    </w:p>
    <w:p w14:paraId="027F7CE7" w14:textId="77777777" w:rsidR="008C394E" w:rsidRDefault="00000000">
      <w:r>
        <w:t>A junction table is needed to handle the many-to-many relationship between books and authors.</w:t>
      </w:r>
    </w:p>
    <w:p w14:paraId="6FE75D64" w14:textId="77777777" w:rsidR="008C394E" w:rsidRDefault="00000000">
      <w:r>
        <w:t>book_isbn is the primary key for books.</w:t>
      </w:r>
    </w:p>
    <w:p w14:paraId="19F6BD5E" w14:textId="77777777" w:rsidR="008C394E" w:rsidRDefault="00000000">
      <w:r>
        <w:t>publisher_ID is the primary key for publishers.</w:t>
      </w:r>
    </w:p>
    <w:p w14:paraId="29CB891B" w14:textId="77777777" w:rsidR="008C394E" w:rsidRDefault="00000000">
      <w:r>
        <w:t>author_ID is created as a surrogate key for authors.</w:t>
      </w:r>
    </w:p>
    <w:p w14:paraId="1B0EFB10" w14:textId="712BB22B" w:rsidR="00584434" w:rsidRDefault="00963D06">
      <w:r>
        <w:rPr>
          <w:noProof/>
        </w:rPr>
        <w:drawing>
          <wp:inline distT="0" distB="0" distL="0" distR="0" wp14:anchorId="345F1F92" wp14:editId="5FE2466D">
            <wp:extent cx="6503899" cy="2857500"/>
            <wp:effectExtent l="0" t="0" r="0" b="0"/>
            <wp:docPr id="66283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71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9592" cy="28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595606">
    <w:abstractNumId w:val="8"/>
  </w:num>
  <w:num w:numId="2" w16cid:durableId="755978689">
    <w:abstractNumId w:val="6"/>
  </w:num>
  <w:num w:numId="3" w16cid:durableId="608782168">
    <w:abstractNumId w:val="5"/>
  </w:num>
  <w:num w:numId="4" w16cid:durableId="1899049333">
    <w:abstractNumId w:val="4"/>
  </w:num>
  <w:num w:numId="5" w16cid:durableId="1848246562">
    <w:abstractNumId w:val="7"/>
  </w:num>
  <w:num w:numId="6" w16cid:durableId="912739373">
    <w:abstractNumId w:val="3"/>
  </w:num>
  <w:num w:numId="7" w16cid:durableId="893809122">
    <w:abstractNumId w:val="2"/>
  </w:num>
  <w:num w:numId="8" w16cid:durableId="1265189188">
    <w:abstractNumId w:val="1"/>
  </w:num>
  <w:num w:numId="9" w16cid:durableId="140988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4434"/>
    <w:rsid w:val="008C394E"/>
    <w:rsid w:val="00963D06"/>
    <w:rsid w:val="00AA1D8D"/>
    <w:rsid w:val="00B47730"/>
    <w:rsid w:val="00CB0664"/>
    <w:rsid w:val="00FC693F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EC06C"/>
  <w14:defaultImageDpi w14:val="300"/>
  <w15:docId w15:val="{A6433135-F2A0-DC4C-9337-1AF21BA6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2026-04-13T02:58:00Z</dcterms:created>
  <dcterms:modified xsi:type="dcterms:W3CDTF">2026-04-13T02:58:00Z</dcterms:modified>
  <cp:category/>
</cp:coreProperties>
</file>