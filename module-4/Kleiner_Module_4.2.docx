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A99F" w14:textId="77777777" w:rsidR="006C22F3" w:rsidRDefault="00000000">
      <w:pPr>
        <w:jc w:val="center"/>
      </w:pPr>
      <w:r>
        <w:rPr>
          <w:b/>
          <w:sz w:val="32"/>
        </w:rPr>
        <w:t>Kris Kleiner</w:t>
      </w:r>
      <w:r>
        <w:rPr>
          <w:b/>
          <w:sz w:val="32"/>
        </w:rPr>
        <w:br/>
      </w:r>
      <w:r>
        <w:rPr>
          <w:sz w:val="24"/>
        </w:rPr>
        <w:t>April 17, 2026</w:t>
      </w:r>
      <w:r>
        <w:rPr>
          <w:sz w:val="24"/>
        </w:rPr>
        <w:br/>
        <w:t>Module 4 – MySQL Install</w:t>
      </w:r>
    </w:p>
    <w:p w14:paraId="632B19F1" w14:textId="77777777" w:rsidR="006C22F3" w:rsidRDefault="00000000">
      <w:r>
        <w:rPr>
          <w:b/>
          <w:color w:val="1F4E79"/>
          <w:sz w:val="26"/>
        </w:rPr>
        <w:t>Initial MySQL Connection</w:t>
      </w:r>
    </w:p>
    <w:p w14:paraId="078F22F2" w14:textId="77777777" w:rsidR="006C22F3" w:rsidRDefault="00000000">
      <w:r>
        <w:t>I successfully installed MySQL and connected to the database using the root account through the terminal.</w:t>
      </w:r>
    </w:p>
    <w:p w14:paraId="193C6313" w14:textId="77777777" w:rsidR="006C22F3" w:rsidRDefault="00000000">
      <w:r>
        <w:rPr>
          <w:noProof/>
        </w:rPr>
        <w:drawing>
          <wp:inline distT="0" distB="0" distL="0" distR="0" wp14:anchorId="470D215B" wp14:editId="5DC57134">
            <wp:extent cx="5943600" cy="1008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9C7B" w14:textId="77777777" w:rsidR="006C22F3" w:rsidRDefault="00000000">
      <w:r>
        <w:rPr>
          <w:b/>
          <w:color w:val="1F4E79"/>
          <w:sz w:val="26"/>
        </w:rPr>
        <w:t>Create Database</w:t>
      </w:r>
    </w:p>
    <w:p w14:paraId="04CCE697" w14:textId="77777777" w:rsidR="006C22F3" w:rsidRDefault="00000000">
      <w:r>
        <w:t>I created a database named movies using the CREATE DATABASE command. I verified that the database was created successfully by using the SHOW DATABASES command.</w:t>
      </w:r>
    </w:p>
    <w:p w14:paraId="43B6E268" w14:textId="77777777" w:rsidR="006C22F3" w:rsidRDefault="00000000">
      <w:pPr>
        <w:spacing w:after="120"/>
      </w:pPr>
      <w:r>
        <w:rPr>
          <w:rFonts w:ascii="Courier New" w:eastAsia="Courier New" w:hAnsi="Courier New"/>
          <w:sz w:val="20"/>
        </w:rPr>
        <w:t>CREATE DATABASE movies;</w:t>
      </w:r>
      <w:r>
        <w:rPr>
          <w:rFonts w:ascii="Courier New" w:eastAsia="Courier New" w:hAnsi="Courier New"/>
          <w:sz w:val="20"/>
        </w:rPr>
        <w:br/>
        <w:t>SHOW DATABASES;</w:t>
      </w:r>
      <w:r>
        <w:rPr>
          <w:rFonts w:ascii="Courier New" w:eastAsia="Courier New" w:hAnsi="Courier New"/>
          <w:sz w:val="20"/>
        </w:rPr>
        <w:br/>
      </w:r>
    </w:p>
    <w:p w14:paraId="5A18886C" w14:textId="77777777" w:rsidR="006C22F3" w:rsidRDefault="00000000">
      <w:r>
        <w:rPr>
          <w:noProof/>
        </w:rPr>
        <w:drawing>
          <wp:inline distT="0" distB="0" distL="0" distR="0" wp14:anchorId="7A94CD3A" wp14:editId="39921525">
            <wp:extent cx="5943600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6C80" w14:textId="77777777" w:rsidR="006C22F3" w:rsidRDefault="00000000">
      <w:r>
        <w:rPr>
          <w:b/>
          <w:color w:val="1F4E79"/>
          <w:sz w:val="26"/>
        </w:rPr>
        <w:t>MySQL Function Experiments</w:t>
      </w:r>
    </w:p>
    <w:p w14:paraId="14ED5F77" w14:textId="77777777" w:rsidR="006C22F3" w:rsidRDefault="00000000">
      <w:r>
        <w:rPr>
          <w:b/>
        </w:rPr>
        <w:t>Function 1: UPPER()</w:t>
      </w:r>
    </w:p>
    <w:p w14:paraId="71742089" w14:textId="77777777" w:rsidR="006C22F3" w:rsidRDefault="00000000">
      <w:r>
        <w:t>The UPPER() function is used to convert text to uppercase. This is useful when formatting and standardizing text values.</w:t>
      </w:r>
    </w:p>
    <w:p w14:paraId="0F110C7A" w14:textId="77777777" w:rsidR="006C22F3" w:rsidRDefault="00000000">
      <w:pPr>
        <w:spacing w:after="120"/>
      </w:pPr>
      <w:r>
        <w:rPr>
          <w:rFonts w:ascii="Courier New" w:eastAsia="Courier New" w:hAnsi="Courier New"/>
          <w:sz w:val="20"/>
        </w:rPr>
        <w:t>SELECT UPPER('kris kleiner') AS Name_Uppercase;</w:t>
      </w:r>
      <w:r>
        <w:rPr>
          <w:rFonts w:ascii="Courier New" w:eastAsia="Courier New" w:hAnsi="Courier New"/>
          <w:sz w:val="20"/>
        </w:rPr>
        <w:br/>
      </w:r>
    </w:p>
    <w:p w14:paraId="1C185C98" w14:textId="77777777" w:rsidR="006C22F3" w:rsidRDefault="00000000">
      <w:r>
        <w:rPr>
          <w:noProof/>
        </w:rPr>
        <w:drawing>
          <wp:inline distT="0" distB="0" distL="0" distR="0" wp14:anchorId="3441F5A6" wp14:editId="6179A689">
            <wp:extent cx="5943600" cy="1192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F680" w14:textId="77777777" w:rsidR="006C22F3" w:rsidRDefault="00000000">
      <w:r>
        <w:rPr>
          <w:b/>
        </w:rPr>
        <w:lastRenderedPageBreak/>
        <w:t>Function 2: LENGTH()</w:t>
      </w:r>
    </w:p>
    <w:p w14:paraId="6C91910C" w14:textId="77777777" w:rsidR="006C22F3" w:rsidRDefault="00000000">
      <w:r>
        <w:t>The LENGTH() function is used to determine the number of characters in a string. This can be useful for validating and analyzing text data.</w:t>
      </w:r>
    </w:p>
    <w:p w14:paraId="27765FA3" w14:textId="77777777" w:rsidR="006C22F3" w:rsidRDefault="00000000">
      <w:pPr>
        <w:spacing w:after="120"/>
      </w:pPr>
      <w:r>
        <w:rPr>
          <w:rFonts w:ascii="Courier New" w:eastAsia="Courier New" w:hAnsi="Courier New"/>
          <w:sz w:val="20"/>
        </w:rPr>
        <w:t>SELECT LENGTH('Database Systems') AS Text_Length;</w:t>
      </w:r>
      <w:r>
        <w:rPr>
          <w:rFonts w:ascii="Courier New" w:eastAsia="Courier New" w:hAnsi="Courier New"/>
          <w:sz w:val="20"/>
        </w:rPr>
        <w:br/>
      </w:r>
    </w:p>
    <w:p w14:paraId="033FC7CF" w14:textId="77777777" w:rsidR="006C22F3" w:rsidRDefault="00000000">
      <w:r>
        <w:rPr>
          <w:b/>
        </w:rPr>
        <w:t>Function 3: NOW()</w:t>
      </w:r>
    </w:p>
    <w:p w14:paraId="40E110A3" w14:textId="77777777" w:rsidR="006C22F3" w:rsidRDefault="00000000">
      <w:r>
        <w:t>The NOW() function returns the current date and time. This is useful for timestamps and tracking when data is created.</w:t>
      </w:r>
    </w:p>
    <w:p w14:paraId="15481F27" w14:textId="77777777" w:rsidR="006C22F3" w:rsidRDefault="00000000">
      <w:pPr>
        <w:spacing w:after="120"/>
      </w:pPr>
      <w:r>
        <w:rPr>
          <w:rFonts w:ascii="Courier New" w:eastAsia="Courier New" w:hAnsi="Courier New"/>
          <w:sz w:val="20"/>
        </w:rPr>
        <w:t>SELECT NOW() AS Current_Date_Time;</w:t>
      </w:r>
      <w:r>
        <w:rPr>
          <w:rFonts w:ascii="Courier New" w:eastAsia="Courier New" w:hAnsi="Courier New"/>
          <w:sz w:val="20"/>
        </w:rPr>
        <w:br/>
      </w:r>
    </w:p>
    <w:p w14:paraId="0ADFCECC" w14:textId="77777777" w:rsidR="006C22F3" w:rsidRDefault="00000000">
      <w:r>
        <w:rPr>
          <w:noProof/>
        </w:rPr>
        <w:drawing>
          <wp:inline distT="0" distB="0" distL="0" distR="0" wp14:anchorId="12F6CFAE" wp14:editId="218A0DFF">
            <wp:extent cx="5943600" cy="825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2F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132750">
    <w:abstractNumId w:val="8"/>
  </w:num>
  <w:num w:numId="2" w16cid:durableId="1636061493">
    <w:abstractNumId w:val="6"/>
  </w:num>
  <w:num w:numId="3" w16cid:durableId="2141338314">
    <w:abstractNumId w:val="5"/>
  </w:num>
  <w:num w:numId="4" w16cid:durableId="2126658993">
    <w:abstractNumId w:val="4"/>
  </w:num>
  <w:num w:numId="5" w16cid:durableId="1418478582">
    <w:abstractNumId w:val="7"/>
  </w:num>
  <w:num w:numId="6" w16cid:durableId="1466846851">
    <w:abstractNumId w:val="3"/>
  </w:num>
  <w:num w:numId="7" w16cid:durableId="1970819464">
    <w:abstractNumId w:val="2"/>
  </w:num>
  <w:num w:numId="8" w16cid:durableId="1273825407">
    <w:abstractNumId w:val="1"/>
  </w:num>
  <w:num w:numId="9" w16cid:durableId="124140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3EA5"/>
    <w:rsid w:val="006C22F3"/>
    <w:rsid w:val="00AA1D8D"/>
    <w:rsid w:val="00B47730"/>
    <w:rsid w:val="00CB0664"/>
    <w:rsid w:val="00FC693F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2F476"/>
  <w14:defaultImageDpi w14:val="300"/>
  <w15:docId w15:val="{A6433135-F2A0-DC4C-9337-1AF21BA6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Kleiner</cp:lastModifiedBy>
  <cp:revision>2</cp:revision>
  <dcterms:created xsi:type="dcterms:W3CDTF">2026-04-17T19:01:00Z</dcterms:created>
  <dcterms:modified xsi:type="dcterms:W3CDTF">2026-04-17T19:01:00Z</dcterms:modified>
  <cp:category/>
</cp:coreProperties>
</file>